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Diana Lopez</w:t>
      </w:r>
    </w:p>
    <w:p>
      <w:r>
        <w:t>Machine Learning Engineer</w:t>
      </w:r>
    </w:p>
    <w:p>
      <w:r>
        <w:t>Madrid, Spain</w:t>
      </w:r>
    </w:p>
    <w:p>
      <w:r>
        <w:t>diana.lopez@example.es | +34 612 345 678</w:t>
      </w:r>
    </w:p>
    <w:p/>
    <w:p>
      <w:r>
        <w:t>6 years experience in ML and NLP.</w:t>
      </w:r>
    </w:p>
    <w:p/>
    <w:p>
      <w:r>
        <w:t>Skills:</w:t>
      </w:r>
    </w:p>
    <w:p>
      <w:r>
        <w:t>Python, PyTorch, NLP, TensorFlow, SQL, Deep Learning</w:t>
      </w:r>
    </w:p>
    <w:p/>
    <w:p>
      <w:r>
        <w:t>Experience:</w:t>
      </w:r>
    </w:p>
    <w:p>
      <w:r>
        <w:t>BBVA | ML Engineer | Jun 2020 - Present | Madrid</w:t>
      </w:r>
    </w:p>
    <w:p>
      <w:r>
        <w:t>Telefonica | Data Scientist | Sep 2018 - May 2020 | Madrid</w:t>
      </w:r>
    </w:p>
    <w:p/>
    <w:p>
      <w:r>
        <w:t>Education:</w:t>
      </w:r>
    </w:p>
    <w:p>
      <w:r>
        <w:t>Universidad Politecnica de Madrid | MSc Computer Science |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